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09C8A2" w14:textId="274AA154" w:rsidR="0049141C" w:rsidRDefault="00263ACB">
      <w:pPr>
        <w:jc w:val="center"/>
      </w:pPr>
      <w:r>
        <w:rPr>
          <w:rFonts w:ascii="Arial" w:hAnsi="Arial"/>
          <w:b/>
          <w:color w:val="1B365D"/>
          <w:sz w:val="36"/>
        </w:rPr>
        <w:t>Lista de</w:t>
      </w:r>
      <w:r w:rsidR="00000000">
        <w:rPr>
          <w:rFonts w:ascii="Arial" w:hAnsi="Arial"/>
          <w:b/>
          <w:color w:val="1B365D"/>
          <w:sz w:val="36"/>
        </w:rPr>
        <w:t xml:space="preserve"> </w:t>
      </w:r>
      <w:proofErr w:type="spellStart"/>
      <w:r w:rsidR="00000000">
        <w:rPr>
          <w:rFonts w:ascii="Arial" w:hAnsi="Arial"/>
          <w:b/>
          <w:color w:val="1B365D"/>
          <w:sz w:val="36"/>
        </w:rPr>
        <w:t>Interesados</w:t>
      </w:r>
      <w:proofErr w:type="spellEnd"/>
      <w:r w:rsidR="00000000">
        <w:rPr>
          <w:rFonts w:ascii="Arial" w:hAnsi="Arial"/>
          <w:b/>
          <w:color w:val="1B365D"/>
          <w:sz w:val="36"/>
        </w:rPr>
        <w:t xml:space="preserve"> y </w:t>
      </w:r>
      <w:proofErr w:type="spellStart"/>
      <w:r w:rsidR="00000000">
        <w:rPr>
          <w:rFonts w:ascii="Arial" w:hAnsi="Arial"/>
          <w:b/>
          <w:color w:val="1B365D"/>
          <w:sz w:val="36"/>
        </w:rPr>
        <w:t>Análisis</w:t>
      </w:r>
      <w:proofErr w:type="spellEnd"/>
      <w:r w:rsidR="00000000">
        <w:rPr>
          <w:rFonts w:ascii="Arial" w:hAnsi="Arial"/>
          <w:b/>
          <w:color w:val="1B365D"/>
          <w:sz w:val="36"/>
        </w:rPr>
        <w:t xml:space="preserve"> de Clientes</w:t>
      </w:r>
    </w:p>
    <w:p w14:paraId="6962BAAD" w14:textId="30D91C75" w:rsidR="0049141C" w:rsidRDefault="00000000">
      <w:pPr>
        <w:jc w:val="center"/>
      </w:pPr>
      <w:r>
        <w:rPr>
          <w:rFonts w:ascii="Arial" w:hAnsi="Arial"/>
          <w:i/>
          <w:color w:val="646464"/>
        </w:rPr>
        <w:t xml:space="preserve">Información detallada sobre representantes, </w:t>
      </w:r>
      <w:proofErr w:type="spellStart"/>
      <w:r>
        <w:rPr>
          <w:rFonts w:ascii="Arial" w:hAnsi="Arial"/>
          <w:i/>
          <w:color w:val="646464"/>
        </w:rPr>
        <w:t>contacto</w:t>
      </w:r>
      <w:proofErr w:type="spellEnd"/>
      <w:r>
        <w:rPr>
          <w:rFonts w:ascii="Arial" w:hAnsi="Arial"/>
          <w:i/>
          <w:color w:val="646464"/>
        </w:rPr>
        <w:t xml:space="preserve">, </w:t>
      </w:r>
      <w:proofErr w:type="spellStart"/>
      <w:r>
        <w:rPr>
          <w:rFonts w:ascii="Arial" w:hAnsi="Arial"/>
          <w:i/>
          <w:color w:val="646464"/>
        </w:rPr>
        <w:t>disponibilidad</w:t>
      </w:r>
      <w:proofErr w:type="spellEnd"/>
      <w:r>
        <w:rPr>
          <w:rFonts w:ascii="Arial" w:hAnsi="Arial"/>
          <w:i/>
          <w:color w:val="646464"/>
        </w:rPr>
        <w:t xml:space="preserve"> y </w:t>
      </w:r>
      <w:proofErr w:type="spellStart"/>
      <w:r>
        <w:rPr>
          <w:rFonts w:ascii="Arial" w:hAnsi="Arial"/>
          <w:i/>
          <w:color w:val="646464"/>
        </w:rPr>
        <w:t>competencia</w:t>
      </w:r>
      <w:proofErr w:type="spellEnd"/>
      <w:r w:rsidR="00F82ECF">
        <w:rPr>
          <w:rFonts w:ascii="Arial" w:hAnsi="Arial"/>
          <w:i/>
          <w:color w:val="646464"/>
        </w:rPr>
        <w:t xml:space="preserve"> para </w:t>
      </w:r>
      <w:proofErr w:type="spellStart"/>
      <w:r w:rsidR="00F82ECF">
        <w:rPr>
          <w:rFonts w:ascii="Arial" w:hAnsi="Arial"/>
          <w:i/>
          <w:color w:val="646464"/>
        </w:rPr>
        <w:t>consola</w:t>
      </w:r>
      <w:proofErr w:type="spellEnd"/>
    </w:p>
    <w:p w14:paraId="0BA07829" w14:textId="77777777" w:rsidR="0049141C" w:rsidRDefault="0049141C"/>
    <w:tbl>
      <w:tblPr>
        <w:tblW w:w="8182" w:type="dxa"/>
        <w:jc w:val="center"/>
        <w:tblBorders>
          <w:top w:val="single" w:sz="6" w:space="0" w:color="D3D3D3"/>
          <w:bottom w:val="single" w:sz="6" w:space="0" w:color="D3D3D3"/>
          <w:insideH w:val="single" w:sz="4" w:space="0" w:color="E0E0E0"/>
        </w:tblBorders>
        <w:tblLayout w:type="fixed"/>
        <w:tblLook w:val="04A0" w:firstRow="1" w:lastRow="0" w:firstColumn="1" w:lastColumn="0" w:noHBand="0" w:noVBand="1"/>
      </w:tblPr>
      <w:tblGrid>
        <w:gridCol w:w="1268"/>
        <w:gridCol w:w="1289"/>
        <w:gridCol w:w="1521"/>
        <w:gridCol w:w="1200"/>
        <w:gridCol w:w="1510"/>
        <w:gridCol w:w="1394"/>
      </w:tblGrid>
      <w:tr w:rsidR="008219D9" w14:paraId="683D9A5C" w14:textId="77777777" w:rsidTr="008219D9">
        <w:trPr>
          <w:tblHeader/>
          <w:jc w:val="center"/>
        </w:trPr>
        <w:tc>
          <w:tcPr>
            <w:tcW w:w="1268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62E734B" w14:textId="77777777" w:rsidR="008219D9" w:rsidRDefault="008219D9">
            <w:pPr>
              <w:jc w:val="center"/>
            </w:pPr>
            <w:proofErr w:type="spellStart"/>
            <w:r>
              <w:rPr>
                <w:rFonts w:ascii="Arial" w:hAnsi="Arial"/>
                <w:b/>
                <w:color w:val="FFFFFF"/>
                <w:sz w:val="19"/>
              </w:rPr>
              <w:t>Interesados</w:t>
            </w:r>
            <w:proofErr w:type="spellEnd"/>
          </w:p>
        </w:tc>
        <w:tc>
          <w:tcPr>
            <w:tcW w:w="1289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F09D923" w14:textId="77777777" w:rsidR="008219D9" w:rsidRDefault="008219D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Descripción</w:t>
            </w:r>
          </w:p>
        </w:tc>
        <w:tc>
          <w:tcPr>
            <w:tcW w:w="1521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7DC0C34" w14:textId="77777777" w:rsidR="008219D9" w:rsidRDefault="008219D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Representante</w:t>
            </w:r>
          </w:p>
        </w:tc>
        <w:tc>
          <w:tcPr>
            <w:tcW w:w="120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6FCCDD5C" w14:textId="77777777" w:rsidR="008219D9" w:rsidRDefault="008219D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Inf. Contacto</w:t>
            </w:r>
          </w:p>
        </w:tc>
        <w:tc>
          <w:tcPr>
            <w:tcW w:w="1510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15514A6" w14:textId="77777777" w:rsidR="008219D9" w:rsidRDefault="008219D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Disponibilidad</w:t>
            </w:r>
          </w:p>
        </w:tc>
        <w:tc>
          <w:tcPr>
            <w:tcW w:w="1394" w:type="dxa"/>
            <w:shd w:val="clear" w:color="auto" w:fill="1B365D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805F24E" w14:textId="77777777" w:rsidR="008219D9" w:rsidRDefault="008219D9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Competencia</w:t>
            </w:r>
          </w:p>
        </w:tc>
      </w:tr>
      <w:tr w:rsidR="008219D9" w14:paraId="5BC7E67F" w14:textId="77777777" w:rsidTr="008219D9">
        <w:trPr>
          <w:jc w:val="center"/>
        </w:trPr>
        <w:tc>
          <w:tcPr>
            <w:tcW w:w="1268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57A17A" w14:textId="77777777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 xml:space="preserve">Tu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Tienda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de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Abarrotes</w:t>
            </w:r>
            <w:proofErr w:type="spellEnd"/>
          </w:p>
        </w:tc>
        <w:tc>
          <w:tcPr>
            <w:tcW w:w="1289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A87EF" w14:textId="77777777" w:rsidR="008219D9" w:rsidRDefault="008219D9">
            <w:r>
              <w:rPr>
                <w:rFonts w:ascii="Arial" w:hAnsi="Arial"/>
                <w:color w:val="282828"/>
                <w:sz w:val="18"/>
              </w:rPr>
              <w:t>Registrar cuántos productos se venden al día tomando en cuenta la cantidad y el precio para generar una venta total al final del día.</w:t>
            </w:r>
          </w:p>
        </w:tc>
        <w:tc>
          <w:tcPr>
            <w:tcW w:w="1521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9DA1A9" w14:textId="77777777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>Lidia Mendoza</w:t>
            </w:r>
          </w:p>
        </w:tc>
        <w:tc>
          <w:tcPr>
            <w:tcW w:w="120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F8EF6" w14:textId="77777777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>0967091478</w:t>
            </w:r>
          </w:p>
        </w:tc>
        <w:tc>
          <w:tcPr>
            <w:tcW w:w="15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2C408A" w14:textId="77777777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>A partir de las 8:00 pm el día sábado</w:t>
            </w:r>
          </w:p>
        </w:tc>
        <w:tc>
          <w:tcPr>
            <w:tcW w:w="1394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B4F1C8" w14:textId="77777777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>Dueña de la tienda</w:t>
            </w:r>
          </w:p>
        </w:tc>
      </w:tr>
      <w:tr w:rsidR="008219D9" w14:paraId="01238914" w14:textId="77777777" w:rsidTr="008219D9">
        <w:trPr>
          <w:jc w:val="center"/>
        </w:trPr>
        <w:tc>
          <w:tcPr>
            <w:tcW w:w="1268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E28016" w14:textId="77777777" w:rsidR="008219D9" w:rsidRDefault="008219D9">
            <w:pPr>
              <w:jc w:val="center"/>
            </w:pPr>
            <w:proofErr w:type="spellStart"/>
            <w:r>
              <w:rPr>
                <w:rFonts w:ascii="Arial" w:hAnsi="Arial"/>
                <w:color w:val="282828"/>
                <w:sz w:val="18"/>
              </w:rPr>
              <w:t>Tatuajes</w:t>
            </w:r>
            <w:proofErr w:type="spellEnd"/>
          </w:p>
        </w:tc>
        <w:tc>
          <w:tcPr>
            <w:tcW w:w="1289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86096" w14:textId="77777777" w:rsidR="008219D9" w:rsidRDefault="008219D9">
            <w:pPr>
              <w:rPr>
                <w:rFonts w:ascii="Arial" w:hAnsi="Arial"/>
                <w:color w:val="282828"/>
                <w:sz w:val="18"/>
              </w:rPr>
            </w:pPr>
            <w:r>
              <w:rPr>
                <w:rFonts w:ascii="Arial" w:hAnsi="Arial"/>
                <w:color w:val="282828"/>
                <w:sz w:val="18"/>
              </w:rPr>
              <w:t xml:space="preserve">Local de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tatuajes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y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diseño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corporal.</w:t>
            </w:r>
          </w:p>
          <w:p w14:paraId="72589FAF" w14:textId="72C6DDEB" w:rsidR="005411F7" w:rsidRDefault="001D0D63">
            <w:r>
              <w:rPr>
                <w:rFonts w:ascii="Arial" w:hAnsi="Arial"/>
                <w:color w:val="282828"/>
                <w:sz w:val="18"/>
              </w:rPr>
              <w:t xml:space="preserve">Donde se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registre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cuánto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gasta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por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cliente y cuánto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gana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8"/>
              </w:rPr>
              <w:t>por</w:t>
            </w:r>
            <w:proofErr w:type="spellEnd"/>
            <w:r>
              <w:rPr>
                <w:rFonts w:ascii="Arial" w:hAnsi="Arial"/>
                <w:color w:val="282828"/>
                <w:sz w:val="18"/>
              </w:rPr>
              <w:t xml:space="preserve"> sesión </w:t>
            </w:r>
          </w:p>
        </w:tc>
        <w:tc>
          <w:tcPr>
            <w:tcW w:w="1521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F2F8A8" w14:textId="420B864A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 xml:space="preserve">Laura </w:t>
            </w:r>
            <w:proofErr w:type="spellStart"/>
            <w:r w:rsidR="00CD227C">
              <w:rPr>
                <w:rFonts w:ascii="Arial" w:hAnsi="Arial"/>
                <w:color w:val="282828"/>
                <w:sz w:val="18"/>
              </w:rPr>
              <w:t>Quinceno</w:t>
            </w:r>
            <w:proofErr w:type="spellEnd"/>
          </w:p>
        </w:tc>
        <w:tc>
          <w:tcPr>
            <w:tcW w:w="120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A1714" w14:textId="77777777" w:rsidR="008219D9" w:rsidRDefault="008219D9">
            <w:pPr>
              <w:jc w:val="center"/>
            </w:pPr>
            <w:r>
              <w:rPr>
                <w:rFonts w:ascii="Arial" w:hAnsi="Arial"/>
                <w:i/>
                <w:color w:val="282828"/>
                <w:sz w:val="18"/>
              </w:rPr>
              <w:t>0991234567</w:t>
            </w:r>
          </w:p>
        </w:tc>
        <w:tc>
          <w:tcPr>
            <w:tcW w:w="1510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943022" w14:textId="2655F050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 xml:space="preserve">A partir de las 8:00 pm del día </w:t>
            </w:r>
            <w:r w:rsidR="003D2A10">
              <w:rPr>
                <w:rFonts w:ascii="Arial" w:hAnsi="Arial"/>
                <w:color w:val="282828"/>
                <w:sz w:val="18"/>
              </w:rPr>
              <w:t>Lunes</w:t>
            </w:r>
          </w:p>
        </w:tc>
        <w:tc>
          <w:tcPr>
            <w:tcW w:w="1394" w:type="dxa"/>
            <w:shd w:val="clear" w:color="auto" w:fill="F8F9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076856" w14:textId="77777777" w:rsidR="008219D9" w:rsidRDefault="008219D9">
            <w:pPr>
              <w:jc w:val="center"/>
            </w:pPr>
            <w:r>
              <w:rPr>
                <w:rFonts w:ascii="Arial" w:hAnsi="Arial"/>
                <w:color w:val="282828"/>
                <w:sz w:val="18"/>
              </w:rPr>
              <w:t>Dueña de un local de tatuajes</w:t>
            </w:r>
          </w:p>
        </w:tc>
      </w:tr>
    </w:tbl>
    <w:p w14:paraId="4B4E7C29" w14:textId="77777777" w:rsidR="00233246" w:rsidRDefault="00233246"/>
    <w:sectPr w:rsidR="00233246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2681541">
    <w:abstractNumId w:val="8"/>
  </w:num>
  <w:num w:numId="2" w16cid:durableId="1061057330">
    <w:abstractNumId w:val="6"/>
  </w:num>
  <w:num w:numId="3" w16cid:durableId="1923635280">
    <w:abstractNumId w:val="5"/>
  </w:num>
  <w:num w:numId="4" w16cid:durableId="270403122">
    <w:abstractNumId w:val="4"/>
  </w:num>
  <w:num w:numId="5" w16cid:durableId="290405387">
    <w:abstractNumId w:val="7"/>
  </w:num>
  <w:num w:numId="6" w16cid:durableId="623539774">
    <w:abstractNumId w:val="3"/>
  </w:num>
  <w:num w:numId="7" w16cid:durableId="1722047545">
    <w:abstractNumId w:val="2"/>
  </w:num>
  <w:num w:numId="8" w16cid:durableId="1789396470">
    <w:abstractNumId w:val="1"/>
  </w:num>
  <w:num w:numId="9" w16cid:durableId="166613188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0D63"/>
    <w:rsid w:val="00233246"/>
    <w:rsid w:val="00263ACB"/>
    <w:rsid w:val="0029639D"/>
    <w:rsid w:val="00326F90"/>
    <w:rsid w:val="003D2A10"/>
    <w:rsid w:val="0049141C"/>
    <w:rsid w:val="005411F7"/>
    <w:rsid w:val="008219D9"/>
    <w:rsid w:val="00AA1D8D"/>
    <w:rsid w:val="00B47730"/>
    <w:rsid w:val="00BD512A"/>
    <w:rsid w:val="00CB0664"/>
    <w:rsid w:val="00CD227C"/>
    <w:rsid w:val="00F82E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68FA3E"/>
  <w14:defaultImageDpi w14:val="300"/>
  <w15:docId w15:val="{E8D3E72C-D938-1042-9660-D116AB747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103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 dc</cp:lastModifiedBy>
  <cp:revision>8</cp:revision>
  <dcterms:created xsi:type="dcterms:W3CDTF">2013-12-23T23:15:00Z</dcterms:created>
  <dcterms:modified xsi:type="dcterms:W3CDTF">2026-10-28T17:48:00Z</dcterms:modified>
  <cp:category/>
</cp:coreProperties>
</file>